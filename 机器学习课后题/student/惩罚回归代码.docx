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32"/>
        </w:rPr>
        <w:t>9.1  惩罚回归 —— 葡萄牙高中数学成绩数据</w:t>
      </w:r>
    </w:p>
    <w:p>
      <w:r>
        <w:t>数据来源：UCI Machine Learning Repository 的 student-mat.csv</w:t>
        <w:br/>
        <w:t>响应变量：G3（期末成绩）</w:t>
        <w:br/>
        <w:t>运行环境：Anaconda3（已安装 scikit-learn、pandas、matplotlib、numpy）</w:t>
      </w:r>
    </w:p>
    <w:p>
      <w:r>
        <w:rPr>
          <w:rFonts w:ascii="黑体" w:hAnsi="黑体" w:eastAsia="黑体"/>
          <w:b/>
          <w:sz w:val="24"/>
        </w:rPr>
        <w:t>导入库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import numpy as np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import pandas as pd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import matplotlib.pyplot as plt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from sklearn.preprocessing import StandardScaler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from sklearn.linear_model import (Ridge, RidgeCV, Lasso, LassoCV,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                               ElasticNet, ElasticNetCV)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from sklearn.linear_model import lasso_path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from sklearn.model_selection import KFold, train_test_split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plt.rcParams['font.sans-serif'] = ['SimHei']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plt.rcParams['axes.unicode_minus'] = False</w:t>
      </w:r>
    </w:p>
    <w:p>
      <w:r>
        <w:rPr>
          <w:rFonts w:ascii="黑体" w:hAnsi="黑体" w:eastAsia="黑体"/>
          <w:b/>
          <w:sz w:val="24"/>
        </w:rPr>
        <w:t>(1) 载入数据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(1) 载入数据，考察形状与前5个观测值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df = pd.read_table('student-mat.csv', sep=';')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print("数据形状:", df.shape)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print(df.head())</w:t>
      </w:r>
    </w:p>
    <w:p>
      <w:r>
        <w:rPr>
          <w:rFonts w:ascii="黑体" w:hAnsi="黑体" w:eastAsia="黑体"/>
          <w:b/>
          <w:sz w:val="24"/>
        </w:rPr>
        <w:t>(2) 去掉 G1 与 G2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(2) 去掉变量 G1 与 G2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df = df.drop(['G1', 'G2'], axis=1)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print("去掉 G1、G2 后形状:", df.shape)</w:t>
      </w:r>
    </w:p>
    <w:p>
      <w:r>
        <w:rPr>
          <w:rFonts w:ascii="黑体" w:hAnsi="黑体" w:eastAsia="黑体"/>
          <w:b/>
          <w:sz w:val="24"/>
        </w:rPr>
        <w:t>(3) G3 直方图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(3) 画响应变量 G3 的直方图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plt.figure(figsize=(8, 5))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plt.hist(df['G3'], bins=20, edgecolor='black', alpha=0.7)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plt.xlabel('G3 (期末成绩)')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plt.ylabel('频数')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plt.title('响应变量 G3 的直方图')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plt.tight_layout()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plt.show()</w:t>
      </w:r>
    </w:p>
    <w:p>
      <w:r>
        <w:rPr>
          <w:rFonts w:ascii="黑体" w:hAnsi="黑体" w:eastAsia="黑体"/>
          <w:b/>
          <w:sz w:val="24"/>
        </w:rPr>
        <w:t>(4) 虚拟变量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(4) 将分类变量变为虚拟变量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df_dummies = pd.get_dummies(df, drop_first=True)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print("虚拟变量化后形状:", df_dummies.shape)</w:t>
      </w:r>
    </w:p>
    <w:p>
      <w:r>
        <w:rPr>
          <w:rFonts w:ascii="黑体" w:hAnsi="黑体" w:eastAsia="黑体"/>
          <w:b/>
          <w:sz w:val="24"/>
        </w:rPr>
        <w:t>(5) 标准化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(5) 将所有特征变量标准化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y = df_dummies['G3'].values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X = df_dummies.drop('G3', axis=1).values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feature_names = df_dummies.drop('G3', axis=1).columns.tolist()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scaler = StandardScaler()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X_std = scaler.fit_transform(X)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print("标准化后特征矩阵形状:", X_std.shape)</w:t>
      </w:r>
    </w:p>
    <w:p>
      <w:r>
        <w:rPr>
          <w:rFonts w:ascii="黑体" w:hAnsi="黑体" w:eastAsia="黑体"/>
          <w:b/>
          <w:sz w:val="24"/>
        </w:rPr>
        <w:t>(6) 岭回归系数路径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(6) 岭回归系数路径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alphas_ridge = np.logspace(-3, 6, 100)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coefs_ridge = []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for a in alphas_ridge: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ridge = Ridge(alpha=a, fit_intercept=True)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ridge.fit(X_std,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coefs_ridge.append(ridge.coef_)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coefs_ridge = np.array(coefs_ridge)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plt.figure(figsize=(10, 6))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for i in range(coefs_ridge.shape[1]):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plt.plot(np.log10(alphas_ridge), coefs_ridge[:, i])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plt.xlabel('log10(α)')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plt.ylabel('系数值')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plt.title('岭回归系数路径')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plt.tight_layout()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plt.show()</w:t>
      </w:r>
    </w:p>
    <w:p>
      <w:r>
        <w:rPr>
          <w:rFonts w:ascii="黑体" w:hAnsi="黑体" w:eastAsia="黑体"/>
          <w:b/>
          <w:sz w:val="24"/>
        </w:rPr>
        <w:t>(7) 岭回归交叉验证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(7) 10折交叉验证选择最优α，岭回归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kf = KFold(n_splits=10, shuffle=True, random_state=1)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ridge_cv = RidgeCV(alphas=np.logspace(-3, 6, 100), cv=kf, scoring='r2')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ridge_cv.fit(X_std,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print("岭回归最优 α =", ridge_cv.alpha_)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ridge_best = Ridge(alpha=ridge_cv.alpha_)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ridge_best.fit(X_std,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ridge_coef_df = pd.DataFrame({'特征': feature_names, '系数': ridge_best.coef_})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print(ridge_coef_df.to_string(index=False))</w:t>
      </w:r>
    </w:p>
    <w:p>
      <w:r>
        <w:rPr>
          <w:rFonts w:ascii="黑体" w:hAnsi="黑体" w:eastAsia="黑体"/>
          <w:b/>
          <w:sz w:val="24"/>
        </w:rPr>
        <w:t>(8) Lasso 系数路径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(8) Lasso 回归系数路径 (eps=1e-4)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alphas_lasso_path, coefs_lasso_path, _ = lasso_path(X_std, y, eps=1e-4, n_alphas=100)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plt.figure(figsize=(10, 6))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for i in range(coefs_lasso_path.shape[0]):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plt.plot(np.log10(alphas_lasso_path), coefs_lasso_path[i, :])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plt.xlabel('log10(α)')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plt.ylabel('系数值')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plt.title('Lasso 回归系数路径 (eps=1e-4)')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plt.tight_layout()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plt.show()</w:t>
      </w:r>
    </w:p>
    <w:p>
      <w:r>
        <w:rPr>
          <w:rFonts w:ascii="黑体" w:hAnsi="黑体" w:eastAsia="黑体"/>
          <w:b/>
          <w:sz w:val="24"/>
        </w:rPr>
        <w:t>(9) Lasso 交叉验证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(9) 10折交叉验证选择最优α，Lasso 回归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lasso_cv = LassoCV(alphas=np.logspace(-3, 1, 100), cv=kf, random_state=1, max_iter=10000)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lasso_cv.fit(X_std,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print("Lasso 最优 α =", lasso_cv.alpha_)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lasso_best = Lasso(alpha=lasso_cv.alpha_, max_iter=10000)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lasso_best.fit(X_std,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lasso_coef_df = pd.DataFrame({'特征': feature_names, '系数': lasso_best.coef_})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print(lasso_coef_df.to_string(index=False))</w:t>
      </w:r>
    </w:p>
    <w:p>
      <w:r>
        <w:rPr>
          <w:rFonts w:ascii="黑体" w:hAnsi="黑体" w:eastAsia="黑体"/>
          <w:b/>
          <w:sz w:val="24"/>
        </w:rPr>
        <w:t>(10) 弹性网回归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(10) 弹性网回归：网格搜索 α 与 l1_ratio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alphas_en = np.logspace(-3, 1, 100)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l1_ratios = [0.001, 0.01, 0.1, 0.5, 1]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en_cv = ElasticNetCV(alphas=alphas_en, l1_ratio=l1_ratios,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                  cv=kf, random_state=1, max_iter=10000)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en_cv.fit(X_std,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print("弹性网最优 α =", en_cv.alpha_)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print("最优 l1_ratio =", en_cv.l1_ratio_)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print("样本内 R² =", en_cv.score(X_std, y))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en_best = ElasticNet(alpha=en_cv.alpha_, l1_ratio=en_cv.l1_ratio_, max_iter=10000)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en_best.fit(X_std, y)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en_coef_df = pd.DataFrame({'特征': feature_names, '系数': en_best.coef_})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print(en_coef_df.to_string(index=False))</w:t>
      </w:r>
    </w:p>
    <w:p>
      <w:r>
        <w:rPr>
          <w:rFonts w:ascii="黑体" w:hAnsi="黑体" w:eastAsia="黑体"/>
          <w:b/>
          <w:sz w:val="24"/>
        </w:rPr>
        <w:t>(11) 测试集评估（岭回归）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# (11) 随机预留100个观测值作为测试集，岭回归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X_train, X_test, y_train, y_test = train_test_split(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 xml:space="preserve">    X_std, y, test_size=100, random_state=0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kf2 = KFold(n_splits=10, shuffle=True, random_state=1)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ridge_cv2 = RidgeCV(alphas=np.logspace(-3, 6, 100), cv=kf2, scoring='r2')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ridge_cv2.fit(X_train, y_train)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ridge_final = Ridge(alpha=ridge_cv2.alpha_)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ridge_final.fit(X_train, y_train)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print("最优 α =", ridge_cv2.alpha_)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print("训练集 R² =", round(ridge_final.score(X_train, y_train), 4))</w:t>
      </w:r>
    </w:p>
    <w:p>
      <w:pPr>
        <w:spacing w:before="0" w:after="0" w:line="280" w:lineRule="exact"/>
      </w:pPr>
      <w:r>
        <w:rPr>
          <w:rFonts w:ascii="Consolas" w:hAnsi="Consolas"/>
          <w:color w:val="000080"/>
          <w:sz w:val="18"/>
        </w:rPr>
        <w:t>print("测试集 R² =", round(ridge_final.score(X_test, y_test), 4))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